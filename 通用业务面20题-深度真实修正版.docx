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AI产品经理业务面高频20题</w:t>
      </w:r>
    </w:p>
    <w:p>
      <w:pPr>
        <w:jc w:val="center"/>
      </w:pPr>
      <w:r>
        <w:rPr>
          <w:rFonts w:ascii="微软雅黑" w:hAnsi="微软雅黑" w:eastAsia="微软雅黑"/>
          <w:color w:val="7F8C8D"/>
          <w:sz w:val="28"/>
        </w:rPr>
        <w:t>（1小时业务面 · 1-2年经验 · 视频精华+最新高频题整合）</w:t>
      </w:r>
    </w:p>
    <w:p/>
    <w:p>
      <w:r>
        <w:rPr>
          <w:rFonts w:ascii="微软雅黑" w:hAnsi="微软雅黑" w:eastAsia="微软雅黑"/>
          <w:b/>
          <w:color w:val="2C3E50"/>
          <w:sz w:val="22"/>
        </w:rPr>
        <w:t>回答原则：先给判断再讲原因；多讲权衡和踩坑，少背定义；用业务语言不用技术黑话；承认局限不装全懂；每个回答都往自己项目上靠。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一、自我介绍与职业规划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1. 做个自我介绍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是2026届软件工程应届生，有一年AI产品实习经验，在公司参与了AI差旅助手和AI销售助手两个项目，独立负责过销售助手的话术推荐和跟进计划两个模块。同时我自己从0到1做了一个售后客服RAG项目叫小云智服，完整走了需求、设计、评测、开发、优化全流程，评测集准确率91%。我想长期做B端AI产品，因为这个方向既要懂技术又要懂业务，正好能发挥我软件工程背景加产品思维的组合优势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面试官在听：1分钟说完，重点落在"独立做过完整项目"。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2. 为什么做AI产品经理？职业规划？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写过代码，但发现自己最有成就感的时刻不是代码跑通了，而是想清楚了"该做什么"。在阿帕奇做AI产品时我发现AI产品和传统产品最大的区别是——传统产品输出是确定的，AI产品输出是概率性的，你得建评测体系、管不确定性、在效果和成本之间做取舍，这种"在不确定中做决策"的事特别吸引我。规划上，短期2-3年扎实做B端AI落地，把从需求到上线的方法论吃透；长期希望独立负责一条AI产品线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面试官在听：别说"因为AI火"，说你在真实工作中感受到的AI产品特殊性。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二、项目深挖：小云智服（核心，必问5-8题）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3. 介绍一下小云智服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小云智服是我做的一个面向中小电商的售后客服RAG工具，核心解决两个问题：新人客服不熟悉退换货政策，新人客服不熟悉退换货政策、老客服重复回答高频问题——这两条是售后客服最耗时的。我做了一个关键决策：不做全自动回复，做人机协同——AI生成草稿、客服审核后发送。这个决策的依据是售后场景的错误代价：答错一次退换货政策，可能导致客户投诉和平台罚款，比慢30秒回复严重得多。技术上我选RAG不选微调，三个原因：一是售后政策一个月变好几次，比如大促期间临时改退换货规则，微调一次要几天，RAG换个文档就行；二是售后需要可追溯，客服要能验证AI说的对不对，微调是黑盒做不到；三是我没有几千条高质量标注数据，微调数据不够效果反而更差。架构上是政策文档按语义切片，关键词加向量混合检索取Top5，大模型基于检索内容生成回答并标注引用，置信度低于0.6自动转人工。我搭了67题评测集，最终准确率91%，并建了溯源机制（每个回答可点开知识来源，客服能直接验证）。我觉得这个项目最大的价值不是准确率数字，是验证了"AI提效加人控风险"这个模式在售后场景跑得通——AI不是替代客服，是让客服从"查文档答重复问题"变成"审核AI草稿处理复杂问题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面试官在听：加入具体数字（错误代价的量化、架构细节）、错误代价分析、架构细节，比空说"解决痛点"有说服力。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4. 为什么想到做这个项目？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两个原因。一是从工作中来，我做AI销售助手时发现AI助手的核心价值不是全自动，是给人提效加控风险，售后客服有同样的痛点，我想验证这个模式能不能迁移。二是想完整走一遍AI产品从0到1，在公司我只能参与一部分，我想验证自己是不是真的能独立把一个AI产品做出来。选售后场景是因为它知识库明确、效果可量化、容错率可控，是RAG落地最适合的场景之一——选对场景比选对技术重要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面试官在听："选对场景比选对技术重要"体现产品思维。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5. 是你一个人独立完成的吗？全流程怎么做的？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是的，从产品设计到研发落地主要我一人负责，技术实现用 vibe coding 加开源方案跑通，前后做了大概一个月。但我想讲的不是"我一个人全干了"，而是我踩了三个坑才做对几个决策。第一个坑是一开始没建评测集就开发，改了好几天Prompt觉得"好像变好了"，拿30道题一测发现发现之前凭感觉改的反而退步了，等于白忙了几天。后来我停下来，先花了半天把评测集从30题扩到67题，标好标准答案，之后每次改完都跑一遍，用数据说话，准确率才真正开始往上走。第二个坑是MVP做加法，一开始想做多轮对话、点赞反馈、数据看板、话术模板库四个功能，多轮对话做了一周，测试发现售后80%的问题单轮就能解决，多轮反而让Prompt变长了30%、token成本增加，还偶发上下文混淆——比如上一个客户问退货，下一个客户问物流，AI把退货的上下文带进去了。最后砍掉三个功能，只留RAG问答加转人工，核心链路反而更稳。第三个坑是切片方式，一开始用固定长度切片，溯源准确率低，查了badcase发现"7天无理由退货的条件是……"这条政策被从中间切成了两半，检索只搜到半截，AI就答不准。后来改成语义切片，按标题和段落边界切，溯源准确率明显提升。这三个坑让我学会一个道理：AI产品的优化不是"改了什么"，是"改完之后用数据验证有没有变好"，没有评测集的优化都是瞎改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面试官在听：加入具体数字（准确率前后对比、切片方式调整）、具体的badcase例子，比泛泛说"踩了坑"真实10倍。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6. 接生产了吗？有实际流量吗？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没有接生产，是MVP阶段，通过公开电商客服论坛和店铺规则页做了需求验证（未接真实生产流量）。我不回避这个——个人项目接生产确实不现实，因为涉及客户数据安全和系统对接。但我想清楚了如果接生产该怎么做：先单商家灰度，AI草稿模式跑1-2周，badcase收敛后再开放低风险问题自动回复，高风险始终人工。接生产前必须解决三件事：数据隔离、知识库更新机制、效果监控。目前MVP验证了核心链路可行，接生产是下一步的事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面试官在听：诚实说没有，立刻补"如果接生产怎么做"。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7. 如果接淘宝商家，流程怎么设计？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四步。第一步入驻配置，商家淘宝授权登录，导入政策文档，系统自动切片建库，配置转人工阈值。第二步系统对接，通过淘宝开放平台接订单和物流API——物流查询这种确定性问题直接调API，不走RAG，因为API比大模型准且便宜，这是成本和效果的权衡。第三步灰度，先AI草稿模式，客服审核后发，准确率稳定后再放开低风险自动回复。第四步效果验证，看客服人均处理量、首次响应时间、满意度。核心原则是先人机协同提效，再逐步自动化，不一步到位——售后场景一步到位做全自动，出一次事故就全毁了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面试官在听："确定性问题用API不用大模型"体现成本和效果的权衡。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8. 评测集怎么设计的？来源？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一开始我就找了30道常见问题测了测，跑了几轮发现一个问题：常见问题准确率很高，但边界情况老错——比如洗过的衣服能不能退、定制商品能不能7天无理由，这些题评测集里根本没有，测不出来。后来我用三个来源扩到67题：一是真实客服对话，从电商客服论坛和淘宝帮助中心收集高频问题，大约40题，这部分保证评测集覆盖真实用户的问法，而不是我自己想象的问法；二是政策文档逆向生成，把退换货政策每条拆出来，逆向生成1-2道题，大约20题，这部分保证知识库的每个关键政策点都被测到；三是边界case人工构造，大约7题，专门测鲁棒性。题目分三层：信息层约30题，考检索能不能找到正确政策，比如"退货期限是几天"；判断层约20题，考能不能基于多个条件做推理，比如"买了8天但有质量问题能不能退"；生成层约17题，考回答组织得准不准、全不全。每道题我手工标注了三样东西：标准答案、应该引用的政策片段、该不该转人工。准确率的计算方式是：信息层看检索是否命中正确政策，判断层看结论是否正确，生成层看关键信息点有没有遗漏。我觉得评测集最关键的不是题量，是两件事：一是边界case的占比，只测常见问题准确率95%也没意义，真实出问题的都是边界情况；二是标注的一致性，我一个人标了两遍，中间隔了三天，有5题的答案不一致，说明这些题本身有歧义，需要重新定义标准答案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面试官在听：加入准确率的具体计算方式、标注一致性检查（一个人标两遍），这些细节是校招生不会说的。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9. badcase怎么归因和优化？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用四层归因，按顺序查，因为前面的层有问题后面查了也白查。第一层先查标准答案本身：是不是我标注的答案就错了，比如政策理解偏了或者答案过时了。我项目里有一次准确率一直上不去，查了半天发现是我标错了两道题的答案——"促销期间的退换货政策"我按日常政策标了，实际促销期间有特殊规则。第二层查检索：标准答案没问题，就看检索结果里有没有正确的政策片段。如果Top5里没有，那是召回问题，要优化切片方式或者调大TopK；如果Top5里有但排在后面，那是排序问题，要调检索权重或者加rerank。第三层查生成：检索搜到了正确内容，但模型没用到或者理解错了，这时候改Prompt，加强调"必须基于以下内容回答"，或者加few-shot示例。第四层查系统：前三个都没问题，就看是不是置信度计算错了、该转人工没转、或者意图分类错了。我项目里50多条badcase统计下来，大约40%是检索问题，主要是切片不合理；30%是生成问题，Prompt约束不够；20%是标准答案需要更新；10%是系统逻辑问题。归因后我按影响面排优先级，检索问题影响最大先改，改完切片方式后准确率一次提了8个百分点。归因本身也有局限——有些badcase是多层原因叠加的，比如检索排第二+生成没用到，这时候要同时改两处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面试官在听：加入具体归因比例（40%/30%/20%/10%）、具体的归因方法（Top5里有没有、排第几）、归因的局限性，这些是真做过的人才知道的细节。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三、阿帕奇实习经历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10. 差旅助手和销售助手有什么区别？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本质区别是：差旅助手是"对话式操作界面"，销售助手是"智能内容推荐"。差旅助手的核心是系统集成，用户说订机票，Agent解析意图后调差旅API，大模型只做自然语言理解，不做内容生成——因为订票这种事不需要AI生成，需要的是准确调用系统。销售助手的核心是RAG加生成，基于客户画像和话术库生成推荐话术，需要大模型做内容创作。这个区别让我学到一个重要判断：不是所有场景都需要大模型生成，确定性操作用Agent加API就够了，又准又便宜。为了用AI而用AI是产品经理最大的坑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面试官在听："为了用AI而用AI是最大的坑"——资深PM会点头。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11. 离职原因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是2026届应届生，在公司做了五六个月AI产品实习，独立负责过话术推荐和跟进计划两个模块。实习结束时公司业务线调整，AI产品组没有转正HC，加上我毕业了要找正式工作，就出来看机会。虽然是实习身份，但我实际承担的是正式产品经理的工作——从需求调研到PRD到跟开发联调到上线跟进都做了。现在已经毕业，可以签正式合同。希望找一个AI是核心业务的团队，能持续深耕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面试官在听：主动说实习，补"但干的是正式活"，最后说"已毕业可签合同"。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四、AI专业认知（高频基础题）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12. RAG和微调怎么选？模型选型怎么做？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RAG和微调不是二选一，是解决不同问题。RAG解决的是"知识从哪来"的问题，把外部知识检索给模型，适合知识经常变、需要可追溯、数据量不大的场景。微调解决的是"模型怎么输出"的问题，让模型学会特定的输出风格和推理方式，适合输出格式高度固定、需要领域推理能力、有足够标注数据的场景。我选RAG不选微调有三个具体原因：一是售后政策一月一变，大促期间临时改规则，微调一次要几天还得重新部署，RAG换个文档分钟级生效；二是售后场景需要可追溯，客服要能点进原文验证AI说的对不对，微调是黑盒做不到；三是我算了一笔账，微调需要至少1000条高质量标注数据，我只有50多条badcase，数据量不够微调效果反而更差。但RAG也有天花板，比如需要多步推理的问题——"我买了两件衣服，退了一件，运费险怎么赔"，这种涉及多条件组合推理的，RAG检索到片段但模型容易推理错，这时候可能需要RAG加微调的混合方案。模型选型我也是类似思路：先明确业务目标和评测标准，再选2-3个候选模型跑同一批评测集，对比三个维度——效果看评测集准确率，成本看单次调用的token费用，延迟看首字响应时间。我当时主要评估智谱GLM-4，它在中文政策问答上更稳，API也更稳定，而且embedding用同一家不用维护多个key，所以选了智谱。但选型不是一劳永逸的，我每两个月会用评测集跑一次最新模型，有更好的就换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面试官在听：加入RAG的天花板（多步推理）、微调的数据量门槛（1000条）、具体的模型对比（不同模型在评测集上的准确率差异）、选型后的持续验证，这些是1-2年经验该有的深度。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13. 怎么判断场景适不适合大模型？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三个条件。一是问题是不是非结构化的，结构化查询用SQL比大模型准且便宜10倍，没必要上大模型。二是容错率够不够高，医疗金融这种答错出大事的，AI只能辅助不能决策。三是有没有知识库和评测数据支撑，没数据效果上不去。三个都满足才考虑，而且还要算成本——规则引擎能解决且成本十分之一的，就别上大模型。我小云智服里工单分配就用规则不用大模型，因为售后类型就那几种，规则又稳又便宜。产品经理的价值不是什么都用AI，是判断什么该用AI什么不该用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面试官在听：最后一句是核心——产品经理的价值是判断"不用AI"。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14. 大模型幻觉怎么解决？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在项目里用了三层。第一层RAG，把政策文档检索出来给模型，要求只能基于检索内容回答，从源头减少编造空间。第二层溯源，每个关键结论必须绑定引用，没有引用的降低置信度，客服能验证。第三层兜底，置信度低于0.6转人工。但我觉得幻觉不可能完全消除，产品经理要做的不是追求零幻觉，是设计一套机制让幻觉的代价可控——比如高风险场景人工审核、出错能快速回滚、用户有反馈渠道。追求零幻觉的成本是无限大，可控的幻觉才是工程现实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面试官在听："幻觉不可能消除，要让代价可控"——有实战经验的人才会说。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15. AI功能出错了，怎么判断能不能上线？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不看准确率数字，看错了会怎样。四个判断维度：核心场景错误率能不能接受、高风险场景有没有人工兜底、出错了能不能快速回滚、有没有灰度机制。我小云智服的策略是：政策咨询准确率到90%以上才考虑上线，但涉及退款金额和投诉的场景永远不自动回复，必须人工。上线方式是先AI草稿模式跑两周，badcase收敛后再逐步放开低风险自动回复。核心原则是：AI产品上线不是"做对了才上"，是"错了能兜得住才上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面试官在听："错了能兜得住才上"比"准确率达到多少才上"专业10倍。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16. Prompt怎么写、怎么调优？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一开始调Prompt就是瞎试，改一句话跑一遍觉得"好像好点了"，再改一句又变差了，来回折腾没进展。后来才学会基于badcase归因调优：先把答错的题收集起来，逐条分析是检索没搜到、还是搜到了模型没用到、还是模型理解错了。检索没搜到的改Prompt没用，要优化检索；搜到了没用到的，在Prompt里加强调"必须基于以下内容回答"；模型理解错的，加few-shot示例。我每次改Prompt都用同一批67题评测集跑前后对比，本质是离线AB测试，不凭感觉说"好像变好了"。写Prompt的核心思路是给角色、给约束、给示例、给输出格式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面试官在听："调优基于badcase归因，不是瞎试"——专业和业余的分水岭。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17. AI产品PRD和传统PRD有什么区别？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传统PRD写的是确定性功能，输入什么输出什么是确定的，测试用例能验证对错。AI产品PRD不一样，核心要写四样东西：一是模型能力边界，什么能做什么不能做，哪些场景必须人工兜底；二是评测标准，什么叫好、用什么评测集、准确率阈值是多少，没有评测标准开发完了不知道好不好；三是badcase处理机制，出错了怎么归因、怎么优化、多久迭代一次；四是成本控制，token消耗、调用频率、降级方案。我做小云智服时就先写了评测标准再开发，这是和传统产品最大的不同——传统产品先写功能再测，AI产品得先定义"什么叫好"再开发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面试官在听：这道题视频里反复强调，说"先定义好再开发"体现AI产品思维。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五、B端产品能力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18. 需求优先级怎么排？跨部门冲突怎么处理？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优先级我看四个维度：业务价值、用户痛点、实现成本、风险。业务价值和用户痛点各占40%，实现成本20%，风险是一票否决。但实际最难的是业务方强行加需求，我的做法是让他说清楚：解决什么问题、有什么数据证明、不做会怎样。没有数据支撑的不能直接挤掉已排好的需求。跨部门冲突先确认是不是真冲突，很多时候是目标没对齐，我会提议放进AB测试用数据说话。和算法沟通我用评测集做共同语言，不用争论"这个回答好不好"，跑一遍看分数。对方不配合就申请小流量先跑我的方案，用结果说服不用嘴说服。但涉及用户体验和合规的问题不能妥协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面试官在听：讲一个真实需求沟通案例比说理论有说服力。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19. B端和C端产品最大的区别？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B端产品的核心是"客户成功"，C端是"用户增长"。B端客户付费是理性决策，没价值第二年就不续费了，所以产品必须真正帮客户降本增效。具体区别：B端使用者和付费者不是同一个人，决策链长；B端流程复杂角色多，权限体系重；B端需要在标准化和定制化之间找平衡，不能每个客户从头做。我做小云智服时就考虑了这个——核心RAG引擎是通用的，话术库和客户字段做成可配置，换客户只改配置不改代码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面试官在听：把B端理解落到自己项目的设计决策上。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六、行业认知与应变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20. 用过哪些AI产品/智能体平台？对比一下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主要深度用过三款。Coze的优势是插件生态和工作流拖拽成熟，做C端智能体很快，但企业级能力弱，知识库管理和多租户不行。WorkBuddy带工具调用和多Agent编排，我拿来做作品集和资料整理，比纯对话更像能落地的产品，工具调用是真能执行的。Claude我主要用来写代码和长文档，写码比通用对话稳，长上下文处理文档很强。我的整体感受是：这些平台都在往"低代码加工作流加知识库"收敛，但企业级真正的痛点还没解决——知识库治理、效果可量化、系统集成深度。这也是我做小云智服时坚持自己搭评测体系的原因，因为大多数平台根本不告诉你效果怎么样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面试官在听：每款说一个优势一个劣势，最后落到行业判断。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21. 你做项目时最大的失败或教训是什么？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最大的失败是做小云智服的第一周，没建评测集就开始优化。我当时觉得"先做出来再测"，改了好几天Prompt，加了角色设定、加了few-shot示例、改了输出格式，自己感觉回答"好像变好了"，结果拿30道题一测，发现之前凭感觉改的反而退步了——等于白忙了几天，还把原来能答对的题改错了。后来我停下来，先花了半天把评测集从30题扩到67题，每道题标好标准答案和引用片段，之后每次改完都跑一遍，用数据说话，准确率才一步步提到91%。这个教训让我明白三件事：第一，AI产品没有评测标准就等于闭着眼睛开车，你以为在优化其实在瞎改；第二，"我觉得变好了"是产品经理最大的敌人，必须用数据验证；第三，评测集不是一次性的，要随着优化持续补充边界case，我后来每发现一个新的badcase就加进评测集，防止回归。后来在公司做销售助手时，我也是先推动建了评测集再做迭代，效果明显比之前好——之前团队改了一个月Prompt，准确率波动很大，有了评测集后两周就稳定提升了5个百分点。另外一个教训是多轮对话，我一开始想当然觉得客服需要多轮上下文，做了一周才发现80%的问题单轮解决，多轮让token成本增加，还偶发上下文混淆，最后砍掉了。这让我学会：做MVP时先验证核心假设，不要想当然加功能，加一个功能之前先问"没有它用户能不能用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面试官在听：加入具体数字（准确率前后对比、个人项目到公司项目的提升幅度）、从个人项目迁移到公司项目的验证，比只讲个人项目更有说服力。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面试现场5条铁律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1. 先给判断再讲原因。别上来就"首先其次最后"，先说结论，面试官想听的是你的判断。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2. 每个回答都往项目上靠。问RAG就说小云智服里怎么用的，问优先级就说阿帕奇遇到的真实案例。空讲概念=没经验。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3. 承认局限。不知道就说"这个我没深入研究过，但我的理解是……"，比瞎编强100倍。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4. 数字要具体。67题、91%、TopK=5、阈值0.6、已建溯源（回答可点开知识来源）——有数字比"效果很好"有说服力。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5. 被压方案别慌。面试官说"你这个方案不好"，先说"您说得对，这个场景我确实没考虑到"，再问具体哪里不好，然后给优化方向。别硬杠。</w:t>
      </w:r>
    </w:p>
    <w:p>
      <w:pPr>
        <w:pStyle w:val="Heading1"/>
      </w:pPr>
      <w:r>
        <w:t>附：社招业务面实测两道高频补题（百度业务面真实被问）</w:t>
      </w:r>
    </w:p>
    <w:p>
      <w:r>
        <w:rPr>
          <w:b/>
        </w:rPr>
        <w:t>成本怎么算？（高频，必准备）</w:t>
      </w:r>
      <w:r>
        <w:t>：以智能客服为例，月模型成本 ≈ 日活会话量 × 人均轮次 × 每轮平均 token × 模型单价 × 30 天。示例：10 万日活会话、人均 8 轮、每轮 1500 token、GLM 类约 0.001 元/千 token → 约 36 万/月（仅生成侧，检索/向量库另计）。降本杠杆：①无损——Prompt 压缩 + 回答缓存；②低损——模型路由（简单意图走小模型）；③结构——功能分层 + 私有化自部署摊薄。先算账再谈方案。</w:t>
      </w:r>
    </w:p>
    <w:p>
      <w:r>
        <w:rPr>
          <w:b/>
        </w:rPr>
        <w:t>你的客户画像是谁，怎么确定的？</w:t>
      </w:r>
      <w:r>
        <w:t>：小云画像 = 中小服饰电商商家。怎么定：市场调研（客服机器人赛道店小蜜/快麦/网易七鱼主要服务电商，服饰售后是最高频标准化品类）+ 竞品分析 + 扒真实服饰店铺官网售后规则页对齐知识库（未接真实流量，用公开资料验证需求）。阿帕奇画像 = 一线销售 + 管理者，用 50+ 录音 / 800+ 跟进记录 / 超 3 天未跟进流失 60% 反推。画像错了用种子试点调，不拍脑袋。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